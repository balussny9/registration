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John Doe</w:t>
      </w:r>
    </w:p>
    <w:p>
      <w:r>
        <w:t>Employment History: 2019-2024 Cashier, Part-time</w:t>
      </w:r>
    </w:p>
    <w:p>
      <w:r>
        <w:t>Education: High School</w:t>
      </w:r>
    </w:p>
    <w:p>
      <w:r>
        <w:t>Skills: MS Office, Customer Service</w:t>
      </w:r>
    </w:p>
    <w:p>
      <w:r>
        <w:t>Family Size: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